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38" w14:textId="44C5BB2F" w:rsidR="001D7C10" w:rsidRDefault="00000000">
      <w:pPr>
        <w:jc w:val="center"/>
      </w:pPr>
      <w:r>
        <w:rPr>
          <w:b/>
          <w:color w:val="1E3A8A"/>
          <w:sz w:val="40"/>
        </w:rPr>
        <w:t>REAL ESTATE FINANCING AGREEMENT</w:t>
      </w:r>
      <w:r w:rsidR="00524C6F">
        <w:rPr>
          <w:b/>
          <w:color w:val="1E3A8A"/>
          <w:sz w:val="40"/>
        </w:rPr>
        <w:t xml:space="preserve"> 1.1</w:t>
      </w:r>
    </w:p>
    <w:p w14:paraId="4A6AA0D0" w14:textId="77777777" w:rsidR="001D7C10" w:rsidRDefault="00000000">
      <w:pPr>
        <w:jc w:val="center"/>
      </w:pPr>
      <w:r>
        <w:rPr>
          <w:i/>
          <w:color w:val="475569"/>
          <w:sz w:val="20"/>
        </w:rPr>
        <w:t xml:space="preserve">Contract Reference: </w:t>
      </w:r>
      <w:proofErr w:type="gramStart"/>
      <w:r>
        <w:rPr>
          <w:i/>
          <w:color w:val="475569"/>
          <w:sz w:val="20"/>
        </w:rPr>
        <w:t xml:space="preserve">ff  </w:t>
      </w:r>
      <w:proofErr w:type="gramStart"/>
      <w:r>
        <w:rPr>
          <w:i/>
          <w:color w:val="475569"/>
          <w:sz w:val="20"/>
        </w:rPr>
        <w:t>|  Process</w:t>
      </w:r>
      <w:proofErr w:type="gramEnd"/>
      <w:r>
        <w:rPr>
          <w:i/>
          <w:color w:val="475569"/>
          <w:sz w:val="20"/>
        </w:rPr>
        <w:t xml:space="preserve"> Code: </w:t>
      </w:r>
      <w:proofErr w:type="gramStart"/>
      <w:r>
        <w:rPr>
          <w:i/>
          <w:color w:val="475569"/>
          <w:sz w:val="20"/>
        </w:rPr>
        <w:t xml:space="preserve">SampleContract  </w:t>
      </w:r>
      <w:proofErr w:type="gramStart"/>
      <w:r>
        <w:rPr>
          <w:i/>
          <w:color w:val="475569"/>
          <w:sz w:val="20"/>
        </w:rPr>
        <w:t>|  Date</w:t>
      </w:r>
      <w:proofErr w:type="gramEnd"/>
      <w:r>
        <w:rPr>
          <w:i/>
          <w:color w:val="475569"/>
          <w:sz w:val="20"/>
        </w:rPr>
        <w:t xml:space="preserve">: </w:t>
      </w:r>
      <w:proofErr w:type="gramStart"/>
      <w:r>
        <w:rPr>
          <w:i/>
          <w:color w:val="475569"/>
          <w:sz w:val="20"/>
        </w:rPr>
        <w:t xml:space="preserve">2026-10-10</w:t>
      </w:r>
    </w:p>
    <w:p w14:paraId="77A81570" w14:textId="77777777" w:rsidR="001D7C10" w:rsidRDefault="001D7C10"/>
    <w:p w14:paraId="064B6DA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 w14:paraId="16B9DB1D" w14:textId="77777777" w:rsidR="001D7C10" w:rsidRDefault="00000000">
      <w:r>
        <w:t xml:space="preserve">This Financing Agreement is entered into on 2026-10-10 between the Financial Institution and the primary applicant specified below:</w:t>
      </w:r>
    </w:p>
    <w:p w14:paraId="7317934A" w14:textId="77777777" w:rsidR="001D7C10" w:rsidRDefault="00000000">
      <w:pPr>
        <w:pStyle w:val="ListBullet"/>
      </w:pPr>
      <w:r>
        <w:rPr>
          <w:b/>
        </w:rPr>
        <w:t xml:space="preserve">Applicant Name:</w:t>
      </w:r>
      <w:r>
        <w:t xml:space="preserve"> Anwar Al-Hinai</w:t>
      </w:r>
    </w:p>
    <w:p w14:paraId="6A7A8114" w14:textId="77777777" w:rsidR="001D7C10" w:rsidRDefault="00000000">
      <w:pPr>
        <w:pStyle w:val="ListBullet"/>
      </w:pPr>
      <w:r>
        <w:rPr>
          <w:b/>
        </w:rPr>
        <w:t xml:space="preserve">Civil ID / Passport:</w:t>
      </w:r>
      <w:r>
        <w:t xml:space="preserve"> 109823912</w:t>
      </w:r>
    </w:p>
    <w:p w14:paraId="78B6DE90" w14:textId="77777777" w:rsidR="001D7C10" w:rsidRDefault="00000000">
      <w:pPr>
        <w:pStyle w:val="ListBullet"/>
      </w:pPr>
      <w:r>
        <w:rPr>
          <w:b/>
        </w:rPr>
        <w:t xml:space="preserve">Nationality:</w:t>
      </w:r>
      <w:r>
        <w:t xml:space="preserve"> Omani</w:t>
      </w:r>
    </w:p>
    <w:p w14:paraId="1A8535A6" w14:textId="77777777" w:rsidR="001D7C10" w:rsidRDefault="00000000">
      <w:pPr>
        <w:pStyle w:val="ListBullet"/>
      </w:pPr>
      <w:r>
        <w:rPr>
          <w:b/>
        </w:rPr>
        <w:t xml:space="preserve">Contact Phone:</w:t>
      </w:r>
      <w:r>
        <w:t xml:space="preserve"> +968 91234567</w:t>
      </w:r>
    </w:p>
    <w:p w14:paraId="0367D42F" w14:textId="77777777" w:rsidR="001D7C10" w:rsidRDefault="00000000">
      <w:pPr>
        <w:pStyle w:val="ListBullet"/>
      </w:pPr>
      <w:r>
        <w:rPr>
          <w:b/>
        </w:rPr>
        <w:t xml:space="preserve">Email Address:</w:t>
      </w:r>
      <w:r>
        <w:t xml:space="preserve"> anwar@example.com</w:t>
      </w:r>
    </w:p>
    <w:p w14:paraId="4143CF5D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36AEC307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6F6C7" w14:textId="77777777" w:rsidR="001D7C10" w:rsidRDefault="00000000">
            <w:r>
              <w:rPr>
                <w:b/>
                <w:color w:val="FFFFFF"/>
              </w:rPr>
              <w:t>Agreement Parameter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21E3" w14:textId="77777777" w:rsidR="001D7C10" w:rsidRDefault="00000000">
            <w:r>
              <w:rPr>
                <w:b/>
                <w:color w:val="FFFFFF"/>
              </w:rPr>
              <w:t>Specification Details</w:t>
            </w:r>
          </w:p>
        </w:tc>
      </w:tr>
      <w:tr w:rsidR="001D7C10" w14:paraId="3FA0F26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AE8" w14:textId="77777777" w:rsidR="001D7C10" w:rsidRDefault="00000000">
            <w:r>
              <w:rPr>
                <w:b/>
                <w:sz w:val="21"/>
              </w:rPr>
              <w:t>Property Type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E8A" w14:textId="77777777" w:rsidR="001D7C10" w:rsidRDefault="00000000">
            <w:r>
              <w:rPr>
                <w:sz w:val="21"/>
              </w:rPr>
              <w:t xml:space="preserve">Commercial Office</w:t>
            </w:r>
          </w:p>
        </w:tc>
      </w:tr>
      <w:tr w:rsidR="001D7C10" w14:paraId="6658A0D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27D3" w14:textId="77777777" w:rsidR="001D7C10" w:rsidRDefault="00000000">
            <w:r>
              <w:rPr>
                <w:b/>
                <w:sz w:val="21"/>
              </w:rPr>
              <w:t>Location / Address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9688" w14:textId="77777777" w:rsidR="001D7C10" w:rsidRDefault="00000000">
            <w:r>
              <w:rPr>
                <w:sz w:val="21"/>
              </w:rPr>
              <w:t xml:space="preserve">Al Khuwair, Muscat, Oman</w:t>
            </w:r>
          </w:p>
        </w:tc>
      </w:tr>
      <w:tr w:rsidR="001D7C10" w14:paraId="1660EF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61B7" w14:textId="77777777" w:rsidR="001D7C10" w:rsidRDefault="00000000">
            <w:r>
              <w:rPr>
                <w:b/>
                <w:sz w:val="21"/>
              </w:rPr>
              <w:t>Plot / Title Number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A9FC" w14:textId="77777777" w:rsidR="001D7C10" w:rsidRDefault="00000000">
            <w:r>
              <w:rPr>
                <w:sz w:val="21"/>
              </w:rPr>
              <w:t xml:space="preserve">P-44210</w:t>
            </w:r>
          </w:p>
        </w:tc>
      </w:tr>
      <w:tr w:rsidR="001D7C10" w14:paraId="799AED3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C81B6" w14:textId="77777777" w:rsidR="001D7C10" w:rsidRDefault="00000000">
            <w:r>
              <w:rPr>
                <w:b/>
                <w:sz w:val="21"/>
              </w:rPr>
              <w:t>Financed Amount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EEB8" w14:textId="77777777" w:rsidR="001D7C10" w:rsidRDefault="00000000">
            <w:r>
              <w:rPr>
                <w:sz w:val="21"/>
              </w:rPr>
              <w:t xml:space="preserve">55000 OMR</w:t>
            </w:r>
          </w:p>
        </w:tc>
      </w:tr>
      <w:tr w:rsidR="001D7C10" w14:paraId="12946D7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7303" w14:textId="77777777" w:rsidR="001D7C10" w:rsidRDefault="00000000">
            <w:r>
              <w:rPr>
                <w:b/>
                <w:sz w:val="21"/>
              </w:rPr>
              <w:t>Tenure / Term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50DEF" w14:textId="77777777" w:rsidR="001D7C10" w:rsidRDefault="00000000">
            <w:r>
              <w:rPr>
                <w:sz w:val="21"/>
              </w:rPr>
              <w:t xml:space="preserve">120 Months</w:t>
            </w:r>
          </w:p>
        </w:tc>
      </w:tr>
      <w:tr w:rsidR="001D7C10" w14:paraId="4AA7DC44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D1A3" w14:textId="77777777" w:rsidR="001D7C10" w:rsidRDefault="00000000">
            <w:r>
              <w:rPr>
                <w:b/>
                <w:sz w:val="21"/>
              </w:rPr>
              <w:t>Monthly Installment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3EC6" w14:textId="77777777" w:rsidR="001D7C10" w:rsidRDefault="00000000">
            <w:r>
              <w:rPr>
                <w:sz w:val="21"/>
              </w:rPr>
              <w:t xml:space="preserve">520 OMR</w:t>
            </w:r>
          </w:p>
        </w:tc>
      </w:tr>
      <w:tr w:rsidR="001D7C10" w14:paraId="5907BDE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E83C" w14:textId="77777777" w:rsidR="001D7C10" w:rsidRDefault="00000000">
            <w:r>
              <w:rPr>
                <w:b/>
                <w:sz w:val="21"/>
              </w:rPr>
              <w:t>Profit / Interest Rate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FCDF" w14:textId="77777777" w:rsidR="001D7C10" w:rsidRDefault="00000000">
            <w:r>
              <w:rPr>
                <w:sz w:val="21"/>
              </w:rPr>
              <w:t xml:space="preserve">4.25%</w:t>
            </w:r>
          </w:p>
        </w:tc>
      </w:tr>
    </w:tbl>
    <w:p w14:paraId="190CCD97" w14:textId="77777777" w:rsidR="001D7C10" w:rsidRDefault="001D7C10"/>
    <w:p w14:paraId="1B37D3B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lastRenderedPageBreak/>
        <w:t>3. APPROVAL &amp; AUDIT STATUS</w:t>
      </w:r>
    </w:p>
    <w:p w14:paraId="47C15C8F" w14:textId="77777777" w:rsidR="001D7C10" w:rsidRDefault="00000000">
      <w:r>
        <w:t xml:space="preserve"/>
      </w:r>
    </w:p>
    <w:p w14:paraId="6008AE51" w14:textId="77777777" w:rsidR="001D7C10" w:rsidRDefault="00000000">
      <w:r>
        <w:rPr>
          <w:b/>
          <w:color w:val="166534"/>
        </w:rPr>
        <w:t>STATUS: APPROVED - This financing agreement has been fully verified and approved for execution.</w:t>
      </w:r>
    </w:p>
    <w:p w14:paraId="4814477F" w14:textId="77777777" w:rsidR="001D7C10" w:rsidRDefault="00000000">
      <w:r>
        <w:t xml:space="preserve"/>
      </w:r>
    </w:p>
    <w:p w14:paraId="7227F2AC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41ACD376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5AAD9" w14:textId="77777777" w:rsidR="001D7C10" w:rsidRDefault="00000000">
            <w:r>
              <w:t>For Financial Institution:</w:t>
            </w:r>
            <w:r>
              <w:br/>
            </w:r>
            <w:r>
              <w:br/>
              <w:t>___________________________</w:t>
            </w:r>
            <w:r>
              <w:br/>
              <w:t>Authorized Signatory</w:t>
            </w:r>
            <w:r>
              <w:br/>
              <w:t xml:space="preserve">Date: 2026-10-10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EBC5" w14:textId="77777777" w:rsidR="001D7C10" w:rsidRDefault="00000000">
            <w:r>
              <w:t>For Applicant:</w:t>
            </w:r>
            <w:r>
              <w:br/>
            </w:r>
            <w:r>
              <w:br/>
              <w:t>___________________________</w:t>
            </w:r>
            <w:r>
              <w:br/>
              <w:t xml:space="preserve">Anwar Al-Hinai</w:t>
            </w:r>
            <w:r>
              <w:br/>
              <w:t xml:space="preserve">Date: 2026-10-10</w:t>
            </w:r>
          </w:p>
        </w:tc>
      </w:tr>
      <w:tr w:rsidR="001D7C10" w14:paraId="69DF85E1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93494" w14:textId="77777777" w:rsidR="001D7C10" w:rsidRDefault="001D7C10"/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2DC06" w14:textId="77777777" w:rsidR="001D7C10" w:rsidRDefault="001D7C10"/>
        </w:tc>
      </w:tr>
    </w:tbl>
    <w:p w14:paraId="3F1FEF51" w14:textId="77777777" w:rsidR="00280936" w:rsidRDefault="00280936"/>
    <w:sectPr w:rsidR="002809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951427">
    <w:abstractNumId w:val="8"/>
  </w:num>
  <w:num w:numId="2" w16cid:durableId="1454131886">
    <w:abstractNumId w:val="6"/>
  </w:num>
  <w:num w:numId="3" w16cid:durableId="365984337">
    <w:abstractNumId w:val="5"/>
  </w:num>
  <w:num w:numId="4" w16cid:durableId="1259023406">
    <w:abstractNumId w:val="4"/>
  </w:num>
  <w:num w:numId="5" w16cid:durableId="1516920473">
    <w:abstractNumId w:val="7"/>
  </w:num>
  <w:num w:numId="6" w16cid:durableId="1836217054">
    <w:abstractNumId w:val="3"/>
  </w:num>
  <w:num w:numId="7" w16cid:durableId="556936563">
    <w:abstractNumId w:val="2"/>
  </w:num>
  <w:num w:numId="8" w16cid:durableId="1501894307">
    <w:abstractNumId w:val="1"/>
  </w:num>
  <w:num w:numId="9" w16cid:durableId="16903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522"/>
    <w:rsid w:val="001D7C10"/>
    <w:rsid w:val="00280936"/>
    <w:rsid w:val="00295389"/>
    <w:rsid w:val="0029639D"/>
    <w:rsid w:val="00326F90"/>
    <w:rsid w:val="00524C6F"/>
    <w:rsid w:val="005B0A54"/>
    <w:rsid w:val="00AA1D8D"/>
    <w:rsid w:val="00B47730"/>
    <w:rsid w:val="00CB0664"/>
    <w:rsid w:val="00EC0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02F5"/>
  <w14:defaultImageDpi w14:val="300"/>
  <w15:docId w15:val="{A46C923F-A6AC-4F95-A559-6A2DD78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Parbil</cp:lastModifiedBy>
  <cp:revision>4</cp:revision>
  <dcterms:created xsi:type="dcterms:W3CDTF">2026-10-10T08:54:00Z</dcterms:created>
  <dcterms:modified xsi:type="dcterms:W3CDTF">2026-10-10T09:16:00Z</dcterms:modified>
  <cp:category/>
  <dc:identifier/>
  <dc:language/>
</cp:coreProperties>
</file>