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03366"/>
          <w:sz w:val="30"/>
        </w:rPr>
        <w:t>REAL ESTATE FINANCING AGREEMENT</w:t>
      </w:r>
    </w:p>
    <w:p>
      <w:pPr>
        <w:spacing w:after="280"/>
        <w:jc w:val="center"/>
      </w:pPr>
      <w:r>
        <w:rPr>
          <w:color w:val="646464"/>
          <w:sz w:val="19"/>
        </w:rPr>
        <w:t>Contract Reference: {% for item in hashList %}{{ item.application_ref }}{% endfor %}  |  Process Code: {{ process_code }}  |  Date: {% for item in hashList %}{{ item.contract_date }}{% endfor %}</w:t>
      </w:r>
    </w:p>
    <w:p>
      <w:pPr>
        <w:spacing w:before="280" w:after="80"/>
      </w:pPr>
      <w:r>
        <w:rPr>
          <w:b/>
          <w:color w:val="003366"/>
          <w:sz w:val="24"/>
        </w:rPr>
        <w:t>1. PARTIES TO THE AGREEMENT</w:t>
      </w:r>
    </w:p>
    <w:p>
      <w:pPr>
        <w:spacing w:after="120" w:line="276" w:lineRule="auto"/>
      </w:pPr>
      <w:r>
        <w:rPr>
          <w:sz w:val="20"/>
        </w:rPr>
        <w:t xml:space="preserve">This Financing Agreement is entered into on </w:t>
      </w:r>
      <w:r>
        <w:rPr>
          <w:b/>
          <w:sz w:val="20"/>
        </w:rPr>
        <w:t>{% for item in hashList %}{{ item.contract_date }}{% endfor %}</w:t>
      </w:r>
      <w:r>
        <w:rPr>
          <w:sz w:val="20"/>
        </w:rPr>
        <w:t xml:space="preserve"> between the Financial Institution and the primary applicant specified below:</w:t>
      </w:r>
    </w:p>
    <w:p>
      <w:pPr>
        <w:pStyle w:val="ListBullet"/>
        <w:spacing w:after="40" w:line="276" w:lineRule="auto"/>
      </w:pPr>
      <w:r>
        <w:rPr>
          <w:b/>
          <w:sz w:val="19"/>
        </w:rPr>
        <w:t xml:space="preserve">Applicant Name: </w:t>
      </w:r>
      <w:r>
        <w:rPr>
          <w:sz w:val="19"/>
        </w:rPr>
        <w:t>{% for item in hashList %}{{ item.applicant_name }}{% endfor %}</w:t>
      </w:r>
    </w:p>
    <w:p>
      <w:pPr>
        <w:pStyle w:val="ListBullet"/>
        <w:spacing w:after="40" w:line="276" w:lineRule="auto"/>
      </w:pPr>
      <w:r>
        <w:rPr>
          <w:b/>
          <w:sz w:val="19"/>
        </w:rPr>
        <w:t xml:space="preserve">Civil ID / Passport: </w:t>
      </w:r>
      <w:r>
        <w:rPr>
          <w:sz w:val="19"/>
        </w:rPr>
        <w:t>{% for item in hashList %}{{ item.civil_id }}{% endfor %}</w:t>
      </w:r>
    </w:p>
    <w:p>
      <w:pPr>
        <w:pStyle w:val="ListBullet"/>
        <w:spacing w:after="40" w:line="276" w:lineRule="auto"/>
      </w:pPr>
      <w:r>
        <w:rPr>
          <w:b/>
          <w:sz w:val="19"/>
        </w:rPr>
        <w:t xml:space="preserve">Nationality: </w:t>
      </w:r>
      <w:r>
        <w:rPr>
          <w:sz w:val="19"/>
        </w:rPr>
        <w:t>{% for item in hashList %}{{ item.nationality }}{% endfor %}</w:t>
      </w:r>
    </w:p>
    <w:p>
      <w:pPr>
        <w:pStyle w:val="ListBullet"/>
        <w:spacing w:after="40" w:line="276" w:lineRule="auto"/>
      </w:pPr>
      <w:r>
        <w:rPr>
          <w:b/>
          <w:sz w:val="19"/>
        </w:rPr>
        <w:t xml:space="preserve">Contact Phone: </w:t>
      </w:r>
      <w:r>
        <w:rPr>
          <w:sz w:val="19"/>
        </w:rPr>
        <w:t>{% for item in hashList %}{{ item.phone }}{% endfor %}</w:t>
      </w:r>
    </w:p>
    <w:p>
      <w:pPr>
        <w:pStyle w:val="ListBullet"/>
        <w:spacing w:after="40" w:line="276" w:lineRule="auto"/>
      </w:pPr>
      <w:r>
        <w:rPr>
          <w:b/>
          <w:sz w:val="19"/>
        </w:rPr>
        <w:t xml:space="preserve">Email Address: </w:t>
      </w:r>
      <w:r>
        <w:rPr>
          <w:sz w:val="19"/>
        </w:rPr>
        <w:t>{% for item in hashList %}{{ item.email }}{% endfor %}</w:t>
      </w:r>
    </w:p>
    <w:p>
      <w:pPr>
        <w:spacing w:before="280" w:after="80"/>
      </w:pPr>
      <w:r>
        <w:rPr>
          <w:b/>
          <w:color w:val="003366"/>
          <w:sz w:val="24"/>
        </w:rPr>
        <w:t>2. PROPERTY &amp; FINANCING SPECIFICATIONS</w:t>
      </w:r>
    </w:p>
    <w:p>
      <w:pPr>
        <w:spacing w:after="120" w:line="276" w:lineRule="auto"/>
      </w:pPr>
      <w:r>
        <w:t>The financing is extended subject to the following verified property and financial parameters: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Agreement Parameter</w:t>
            </w:r>
          </w:p>
        </w:tc>
        <w:tc>
          <w:tcPr>
            <w:tcW w:type="dxa" w:w="4680"/>
            <w:shd w:fill="003366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Specification Details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Property Type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{% for item in hashList %}{{ item.property_type }}{% endfor %}</w:t>
            </w:r>
          </w:p>
        </w:tc>
      </w:tr>
      <w:tr>
        <w:tc>
          <w:tcPr>
            <w:tcW w:type="dxa" w:w="4680"/>
            <w:shd w:fill="F2F5F8"/>
          </w:tcPr>
          <w:p>
            <w:r>
              <w:rPr>
                <w:sz w:val="19"/>
              </w:rPr>
              <w:t>Location / Address</w:t>
            </w:r>
          </w:p>
        </w:tc>
        <w:tc>
          <w:tcPr>
            <w:tcW w:type="dxa" w:w="4680"/>
            <w:shd w:fill="F2F5F8"/>
          </w:tcPr>
          <w:p>
            <w:r>
              <w:rPr>
                <w:sz w:val="19"/>
              </w:rPr>
              <w:t>{% for item in hashList %}{{ item.location }}{% endfor %}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Plot / Title Number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{% for item in hashList %}{{ item.plot_number }}{% endfor %}</w:t>
            </w:r>
          </w:p>
        </w:tc>
      </w:tr>
      <w:tr>
        <w:tc>
          <w:tcPr>
            <w:tcW w:type="dxa" w:w="4680"/>
            <w:shd w:fill="F2F5F8"/>
          </w:tcPr>
          <w:p>
            <w:r>
              <w:rPr>
                <w:sz w:val="19"/>
              </w:rPr>
              <w:t>Financed Amount</w:t>
            </w:r>
          </w:p>
        </w:tc>
        <w:tc>
          <w:tcPr>
            <w:tcW w:type="dxa" w:w="4680"/>
            <w:shd w:fill="F2F5F8"/>
          </w:tcPr>
          <w:p>
            <w:r>
              <w:rPr>
                <w:sz w:val="19"/>
              </w:rPr>
              <w:t>{% for item in hashList %}{{ item.amount }} {{ item.currency }}{% endfor %}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Tenure / Term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{% for item in hashList %}{{ item.term_months }}{% endfor %} Months</w:t>
            </w:r>
          </w:p>
        </w:tc>
      </w:tr>
      <w:tr>
        <w:tc>
          <w:tcPr>
            <w:tcW w:type="dxa" w:w="4680"/>
            <w:shd w:fill="F2F5F8"/>
          </w:tcPr>
          <w:p>
            <w:r>
              <w:rPr>
                <w:sz w:val="19"/>
              </w:rPr>
              <w:t>Monthly Installment</w:t>
            </w:r>
          </w:p>
        </w:tc>
        <w:tc>
          <w:tcPr>
            <w:tcW w:type="dxa" w:w="4680"/>
            <w:shd w:fill="F2F5F8"/>
          </w:tcPr>
          <w:p>
            <w:r>
              <w:rPr>
                <w:sz w:val="19"/>
              </w:rPr>
              <w:t>{% for item in hashList %}{{ item.monthly_installment }} {{ item.currency }}{% endfor %}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Profit / Interest Rate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{% for item in hashList %}{{ item.interest_rate }}{% endfor %}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003366"/>
          <w:sz w:val="24"/>
        </w:rPr>
        <w:t>3. APPROVAL &amp; AUDIT STATUS</w:t>
      </w:r>
    </w:p>
    <w:p>
      <w:pPr>
        <w:spacing w:after="160" w:line="276" w:lineRule="auto"/>
      </w:pPr>
      <w:r>
        <w:rPr>
          <w:color w:val="323232"/>
          <w:sz w:val="19"/>
        </w:rPr>
        <w:t>{% for item in hashList %}{% if item.status == 'APPROVED' %}STATUS: APPROVED - This financing agreement has been fully verified and approved for execution.{% else %}STATUS: PENDING - This contract is currently undergoing credit committee evaluation.{% endif %}{% endfor %}</w:t>
      </w:r>
    </w:p>
    <w:p>
      <w:pPr>
        <w:spacing w:before="280" w:after="80"/>
      </w:pPr>
      <w:r>
        <w:rPr>
          <w:b/>
          <w:color w:val="003366"/>
          <w:sz w:val="24"/>
        </w:rPr>
        <w:t>4. SIGNATURES &amp; EXECUTION</w:t>
      </w:r>
    </w:p>
    <w:p>
      <w:pPr>
        <w:spacing w:before="120" w:after="200" w:line="288" w:lineRule="auto"/>
      </w:pPr>
      <w:r>
        <w:rPr>
          <w:sz w:val="19"/>
        </w:rPr>
        <w:t>For Financial Institution:</w:t>
        <w:br/>
        <w:br/>
        <w:t>___________________________________</w:t>
        <w:br/>
        <w:t>Authorized Signatory</w:t>
        <w:br/>
        <w:t xml:space="preserve">Date: </w:t>
      </w:r>
      <w:r>
        <w:rPr>
          <w:sz w:val="19"/>
        </w:rPr>
        <w:t>{% for item in hashList %}{{ item.contract_date }}{% endfor %}</w:t>
      </w:r>
      <w:r>
        <w:rPr>
          <w:sz w:val="19"/>
        </w:rPr>
        <w:tab/>
        <w:tab/>
        <w:tab/>
        <w:tab/>
      </w:r>
      <w:r>
        <w:rPr>
          <w:sz w:val="19"/>
        </w:rPr>
        <w:t>For Applicant:</w:t>
        <w:br/>
        <w:br/>
        <w:t>___________________________________</w:t>
        <w:br/>
      </w:r>
      <w:r>
        <w:rPr>
          <w:b/>
          <w:sz w:val="19"/>
        </w:rPr>
        <w:t>{% for item in hashList %}{{ item.applicant_name }}{% endfor %}</w:t>
      </w:r>
      <w:r>
        <w:rPr>
          <w:sz w:val="19"/>
        </w:rPr>
        <w:br/>
        <w:t xml:space="preserve">Date: </w:t>
      </w:r>
      <w:r>
        <w:rPr>
          <w:sz w:val="19"/>
        </w:rPr>
        <w:t>{% for item in hashList %}{{ item.contract_date }}{% endfor %}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